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Paper with Citations</w:t>
      </w:r>
    </w:p>
    <w:p>
      <w:r>
        <w:t>Introduction: Previous research has shown the importance of digital marketing [@Smith2020]. Several studies have investigated consumer behavior [@Brown2019]. The impact of social media cannot be ignored [@Chen2018].</w:t>
      </w:r>
    </w:p>
    <w:p>
      <w:r>
        <w:t>Literature Review: According to [@Wilson2021], marketing strategies have evolved. Recent findings [@Garcia2020] support this claim. Multiple researchers [@Kim2022] have reached similar conclusions.</w:t>
      </w:r>
    </w:p>
    <w:p>
      <w:r>
        <w:t>Methodology: We followed the approach outlined by [@Miller2019]. Data analysis was conducted using methods described by [@Thompson2021] and [@Roberts2020].</w:t>
      </w:r>
    </w:p>
    <w:p>
      <w:pPr>
        <w:pStyle w:val="Heading1"/>
      </w:pPr>
      <w:r>
        <w:t>References</w:t>
      </w:r>
    </w:p>
    <w:p>
      <w:r>
        <w:t>Anderson, M. (2022). Mobile marketing strategies. Journal of Marketing, 58(3), 412-428.</w:t>
      </w:r>
    </w:p>
    <w:p>
      <w:r>
        <w:t>Brown, A., Wilson, K., &amp; Davis, L. (2019). Consumer engagement. Marketing Science, 38(4), 567-589.</w:t>
      </w:r>
    </w:p>
    <w:p>
      <w:r>
        <w:t>Chen, Y. (2018). Social media marketing impact. Digital Journal, 15(4), 78-92.</w:t>
      </w:r>
    </w:p>
    <w:p>
      <w:r>
        <w:t>Garcia, P. (2020). Email marketing effectiveness. E-commerce Review, 25(2), 55-70.</w:t>
      </w:r>
    </w:p>
    <w:p>
      <w:r>
        <w:t>Kim, H., Park, J., &amp; Choi, S. (2022). Influencer marketing ROI. Social Media Studies, 28(4), 145-160.</w:t>
      </w:r>
    </w:p>
    <w:p>
      <w:r>
        <w:t>Miller, D. (2019). Research methodology in marketing. Methods Quarterly, 12(1), 23-38.</w:t>
      </w:r>
    </w:p>
    <w:p>
      <w:r>
        <w:t>Roberts, J. (2020). Data analysis techniques. Analytics Review, 18(3), 91-105.</w:t>
      </w:r>
    </w:p>
    <w:p>
      <w:r>
        <w:t>Smith, J., &amp; Jones, M. (2020). Digital marketing importance. Journal of Marketing, 45(1), 10-25.</w:t>
      </w:r>
    </w:p>
    <w:p>
      <w:r>
        <w:t>Taylor, B. (2021). Marketing evolution. Strategy Journal, 31(2), 67-82.</w:t>
      </w:r>
    </w:p>
    <w:p>
      <w:r>
        <w:t>Thompson, K. (2021). Statistical methods. Research Methods, 22(4), 134-149.</w:t>
      </w:r>
    </w:p>
    <w:p>
      <w:r>
        <w:t>Wilson, P. (2021). Marketing transformation. Business Review, 36(1), 45-60.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